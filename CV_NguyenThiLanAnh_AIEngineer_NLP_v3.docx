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NGUYEN THI LAN ANH</w:t>
      </w:r>
    </w:p>
    <w:p>
      <w:pPr>
        <w:jc w:val="center"/>
      </w:pPr>
      <w:r>
        <w:t>Ho Chi Minh City, Vietnam | 0385 160 232 | anhnguyenvv0605@gmail.com | github.com/anhnguyenvv</w:t>
      </w:r>
    </w:p>
    <w:p>
      <w:pPr>
        <w:pStyle w:val="Heading2"/>
      </w:pPr>
      <w:r>
        <w:t>SUMMARY</w:t>
      </w:r>
    </w:p>
    <w:p>
      <w:r>
        <w:t>Aspiring AI Engineer with hands-on experience developing NLP, LLM, and LLM-Agent systems through academic and industry projects. Experienced in building RAG pipelines, speech processing systems, and deploying AI services using Python, Hugging Face, LangGraph, FastAPI, and Docker.</w:t>
      </w:r>
    </w:p>
    <w:p>
      <w:pPr>
        <w:pStyle w:val="Heading2"/>
      </w:pPr>
      <w:r>
        <w:t>EDUCATION</w:t>
      </w:r>
    </w:p>
    <w:p>
      <w:r>
        <w:rPr>
          <w:b/>
        </w:rPr>
        <w:t>VNUHCM – University of Science (HCMUS)</w:t>
      </w:r>
      <w:r>
        <w:t xml:space="preserve"> | Ho Chi Minh City, Vietnam</w:t>
      </w:r>
    </w:p>
    <w:p>
      <w:r>
        <w:t>Bachelor of Computer Science | 2021 – 2025 | GPA: 3.38 / 4.0</w:t>
      </w:r>
    </w:p>
    <w:p>
      <w:pPr>
        <w:pStyle w:val="Heading2"/>
      </w:pPr>
      <w:r>
        <w:t>SKILLS</w:t>
      </w:r>
    </w:p>
    <w:p>
      <w:pPr>
        <w:pStyle w:val="ListBullet"/>
      </w:pPr>
      <w:r>
        <w:rPr>
          <w:b/>
        </w:rPr>
        <w:t>Programming:</w:t>
      </w:r>
      <w:r>
        <w:t xml:space="preserve"> Python (Proficient), SQL, Java</w:t>
      </w:r>
    </w:p>
    <w:p>
      <w:pPr>
        <w:pStyle w:val="ListBullet"/>
      </w:pPr>
      <w:r>
        <w:rPr>
          <w:b/>
        </w:rPr>
        <w:t>AI &amp; LLM:</w:t>
      </w:r>
      <w:r>
        <w:t xml:space="preserve"> PyTorch, Hugging Face Transformers, LangChain, LangGraph, RAG, GraphRAG, MCP, Prompt Engineering, Ragas Evaluation</w:t>
      </w:r>
    </w:p>
    <w:p>
      <w:pPr>
        <w:pStyle w:val="ListBullet"/>
      </w:pPr>
      <w:r>
        <w:rPr>
          <w:b/>
        </w:rPr>
        <w:t>NLP &amp; Speech:</w:t>
      </w:r>
      <w:r>
        <w:t xml:space="preserve"> Transformer Fine-tuning, Embeddings, Reranking, OCR, Faster-Whisper, Pyannote Audio, Piper TTS</w:t>
      </w:r>
    </w:p>
    <w:p>
      <w:pPr>
        <w:pStyle w:val="ListBullet"/>
      </w:pPr>
      <w:r>
        <w:rPr>
          <w:b/>
        </w:rPr>
        <w:t>Data:</w:t>
      </w:r>
      <w:r>
        <w:t xml:space="preserve"> BigQuery, Qdrant, FAISS, Neo4j, PostgreSQL, MySQL, MongoDB, ETL Pipelines</w:t>
      </w:r>
    </w:p>
    <w:p>
      <w:pPr>
        <w:pStyle w:val="ListBullet"/>
      </w:pPr>
      <w:r>
        <w:rPr>
          <w:b/>
        </w:rPr>
        <w:t>Backend &amp; DevOps:</w:t>
      </w:r>
      <w:r>
        <w:t xml:space="preserve"> FastAPI, Flask, REST APIs, Docker, Git, Linux, Prometheus</w:t>
      </w:r>
    </w:p>
    <w:p>
      <w:pPr>
        <w:pStyle w:val="ListBullet"/>
      </w:pPr>
      <w:r>
        <w:rPr>
          <w:b/>
        </w:rPr>
        <w:t>Languages:</w:t>
      </w:r>
      <w:r>
        <w:t xml:space="preserve"> English (Working Proficiency), Japanese (JLPT N5)</w:t>
      </w:r>
    </w:p>
    <w:p>
      <w:pPr>
        <w:pStyle w:val="ListBullet"/>
      </w:pPr>
      <w:r>
        <w:rPr>
          <w:b/>
        </w:rPr>
        <w:t>Interests:</w:t>
      </w:r>
      <w:r>
        <w:t xml:space="preserve"> Multi-agent Systems, Applied LLM Research, Vietnamese NLP</w:t>
      </w:r>
    </w:p>
    <w:p>
      <w:pPr>
        <w:pStyle w:val="Heading2"/>
      </w:pPr>
      <w:r>
        <w:t>EXPERIENCE</w:t>
      </w:r>
    </w:p>
    <w:p>
      <w:r>
        <w:rPr>
          <w:b/>
        </w:rPr>
        <w:t>Newtech Shop</w:t>
      </w:r>
      <w:r>
        <w:t xml:space="preserve"> | AI Agent Developer</w:t>
      </w:r>
    </w:p>
    <w:p>
      <w:r>
        <w:t>Jan 2026 – Present | Ho Chi Minh City, Vietnam</w:t>
      </w:r>
    </w:p>
    <w:p>
      <w:r>
        <w:rPr>
          <w:i/>
        </w:rPr>
        <w:t>Promoted from AI Agent Developer Intern after 3 months.</w:t>
      </w:r>
    </w:p>
    <w:p>
      <w:pPr>
        <w:pStyle w:val="ListBullet"/>
      </w:pPr>
      <w:r>
        <w:rPr>
          <w:b/>
        </w:rPr>
        <w:t>GraphRAG &amp; LLM Agent:</w:t>
      </w:r>
      <w:r>
        <w:t xml:space="preserve"> Developed a multi-agent GraphRAG chatbot for internal QA using Qdrant and Neo4j. Built text processing pipelines and Semantic Routing for intent detection.</w:t>
      </w:r>
    </w:p>
    <w:p>
      <w:pPr>
        <w:pStyle w:val="ListBullet"/>
      </w:pPr>
      <w:r>
        <w:rPr>
          <w:b/>
        </w:rPr>
        <w:t>MCP Integration:</w:t>
      </w:r>
      <w:r>
        <w:t xml:space="preserve"> Integrated MCP servers with Odoo ERP and OmniChat to enable unified data access for LLM applications.</w:t>
      </w:r>
    </w:p>
    <w:p>
      <w:pPr>
        <w:pStyle w:val="ListBullet"/>
      </w:pPr>
      <w:r>
        <w:rPr>
          <w:b/>
        </w:rPr>
        <w:t>LLM Evaluation:</w:t>
      </w:r>
      <w:r>
        <w:t xml:space="preserve"> Configured routing, fallback, and quota policies on an internal 9Router AI gateway for 20+ LLMs (OpenAI, Claude, Ollama), optimizing model selection based on accuracy, latency, cost, and task suitability.</w:t>
      </w:r>
    </w:p>
    <w:p>
      <w:pPr>
        <w:pStyle w:val="ListBullet"/>
      </w:pPr>
      <w:r>
        <w:rPr>
          <w:b/>
        </w:rPr>
        <w:t>Data Pipelines:</w:t>
      </w:r>
      <w:r>
        <w:t xml:space="preserve"> Built automated data pipelines integrating BigQuery, Qdrant, and Neo4j for AI workflows.</w:t>
      </w:r>
    </w:p>
    <w:p>
      <w:pPr>
        <w:pStyle w:val="ListBullet"/>
      </w:pPr>
      <w:r>
        <w:rPr>
          <w:b/>
        </w:rPr>
        <w:t>Tech stack:</w:t>
      </w:r>
      <w:r>
        <w:t xml:space="preserve"> Python, LangGraph, OpenAI API, Hugging Face, MCP, FastAPI, Docker, Qdrant, Neo4j, CI/CD.</w:t>
      </w:r>
    </w:p>
    <w:p>
      <w:pPr>
        <w:pStyle w:val="Heading2"/>
      </w:pPr>
      <w:r>
        <w:t>PROJECTS</w:t>
      </w:r>
    </w:p>
    <w:p>
      <w:r>
        <w:rPr>
          <w:b/>
        </w:rPr>
        <w:t>Meeting Transcriber System</w:t>
      </w:r>
      <w:r>
        <w:t xml:space="preserve"> | Personal Project</w:t>
      </w:r>
    </w:p>
    <w:p>
      <w:r>
        <w:t>Mar 2026 – Present</w:t>
      </w:r>
    </w:p>
    <w:p>
      <w:pPr>
        <w:pStyle w:val="ListBullet"/>
      </w:pPr>
      <w:r>
        <w:rPr>
          <w:b/>
        </w:rPr>
        <w:t>Speech Processing:</w:t>
      </w:r>
      <w:r>
        <w:t xml:space="preserve"> Built an offline STT and speaker diarization system using Faster-Whisper and Pyannote Audio.</w:t>
      </w:r>
    </w:p>
    <w:p>
      <w:pPr>
        <w:pStyle w:val="ListBullet"/>
      </w:pPr>
      <w:r>
        <w:rPr>
          <w:b/>
        </w:rPr>
        <w:t>Audio Pipeline:</w:t>
      </w:r>
      <w:r>
        <w:t xml:space="preserve"> Preprocessed and standardized audio data to improve inference accuracy and latency.</w:t>
      </w:r>
    </w:p>
    <w:p>
      <w:pPr>
        <w:pStyle w:val="ListBullet"/>
      </w:pPr>
      <w:r>
        <w:rPr>
          <w:b/>
        </w:rPr>
        <w:t>LLM Integration:</w:t>
      </w:r>
      <w:r>
        <w:t xml:space="preserve"> Automated multilingual transcription, meeting summarization, and intent extraction using Qwen2.5 and Ollama.</w:t>
      </w:r>
    </w:p>
    <w:p>
      <w:pPr>
        <w:pStyle w:val="ListBullet"/>
      </w:pPr>
      <w:r>
        <w:rPr>
          <w:b/>
        </w:rPr>
        <w:t>Tech stack:</w:t>
      </w:r>
      <w:r>
        <w:t xml:space="preserve"> Python, PyTorch, Faster-Whisper, Hugging Face, Ollama, Gradio.</w:t>
      </w:r>
    </w:p>
    <w:p>
      <w:r>
        <w:rPr>
          <w:b/>
        </w:rPr>
        <w:t>RAG Chatbot for FIT-HCMUS Academic Advising</w:t>
      </w:r>
      <w:r>
        <w:t xml:space="preserve"> | AI Engineer (Academic Project)</w:t>
      </w:r>
    </w:p>
    <w:p>
      <w:r>
        <w:t>Jul 2025 – Dec 2025 | github.com/anhnguyenvv/RAG_Chatbot</w:t>
      </w:r>
    </w:p>
    <w:p>
      <w:pPr>
        <w:pStyle w:val="ListBullet"/>
      </w:pPr>
      <w:r>
        <w:rPr>
          <w:b/>
        </w:rPr>
        <w:t>Hybrid RAG:</w:t>
      </w:r>
      <w:r>
        <w:t xml:space="preserve"> Developed Classic RAG and ReAct Agent pipelines with conversation memory, prompt engineering, and intent detection, achieving 92% context recall, 90% faithfulness, and 71% factual correctness (Ragas).</w:t>
      </w:r>
    </w:p>
    <w:p>
      <w:pPr>
        <w:pStyle w:val="ListBullet"/>
      </w:pPr>
      <w:r>
        <w:rPr>
          <w:b/>
        </w:rPr>
        <w:t>Data Pipeline:</w:t>
      </w:r>
      <w:r>
        <w:t xml:space="preserve"> Built an end-to-end pipeline for PDF crawling, OCR, chunking, embedding, and indexing into Qdrant/FAISS.</w:t>
      </w:r>
    </w:p>
    <w:p>
      <w:pPr>
        <w:pStyle w:val="ListBullet"/>
      </w:pPr>
      <w:r>
        <w:rPr>
          <w:b/>
        </w:rPr>
        <w:t>Deployment:</w:t>
      </w:r>
      <w:r>
        <w:t xml:space="preserve"> Deployed the system with FastAPI, Docker, Prometheus, and integrated with a React frontend.</w:t>
      </w:r>
    </w:p>
    <w:p>
      <w:pPr>
        <w:pStyle w:val="ListBullet"/>
      </w:pPr>
      <w:r>
        <w:rPr>
          <w:b/>
        </w:rPr>
        <w:t>Tech stack:</w:t>
      </w:r>
      <w:r>
        <w:t xml:space="preserve"> Python, LangChain, Qdrant, Hugging Face, FastAPI, React, Docker, CI/CD.</w:t>
      </w:r>
    </w:p>
    <w:p>
      <w:r>
        <w:rPr>
          <w:b/>
        </w:rPr>
        <w:t>Vietnamese Text Processing Platform</w:t>
      </w:r>
      <w:r>
        <w:t xml:space="preserve"> | AI Engineer (Academic Project)</w:t>
      </w:r>
    </w:p>
    <w:p>
      <w:r>
        <w:t>Jan 2025 – Jul 2025 | github.com/anhnguyenvv/vietnamese-text-analyzer</w:t>
      </w:r>
    </w:p>
    <w:p>
      <w:pPr>
        <w:pStyle w:val="ListBullet"/>
      </w:pPr>
      <w:r>
        <w:rPr>
          <w:b/>
        </w:rPr>
        <w:t>Model Fine-tuning:</w:t>
      </w:r>
      <w:r>
        <w:t xml:space="preserve"> Fine-tuned PhoBERT, ViSoBERT, and ViT5 for summarization, sentiment analysis, and NER, achieving up to 87% F1-score.</w:t>
      </w:r>
    </w:p>
    <w:p>
      <w:pPr>
        <w:pStyle w:val="ListBullet"/>
      </w:pPr>
      <w:r>
        <w:rPr>
          <w:b/>
        </w:rPr>
        <w:t>Speech Processing:</w:t>
      </w:r>
      <w:r>
        <w:t xml:space="preserve"> Trained and optimized a Piper (VITS-based) TTS model with standardized audio and text datasets.</w:t>
      </w:r>
    </w:p>
    <w:p>
      <w:pPr>
        <w:pStyle w:val="ListBullet"/>
      </w:pPr>
      <w:r>
        <w:rPr>
          <w:b/>
        </w:rPr>
        <w:t>MLOps &amp; Deployment:</w:t>
      </w:r>
      <w:r>
        <w:t xml:space="preserve"> Built training pipelines and deployed Flask APIs for model inference.</w:t>
      </w:r>
    </w:p>
    <w:p>
      <w:pPr>
        <w:pStyle w:val="ListBullet"/>
      </w:pPr>
      <w:r>
        <w:rPr>
          <w:b/>
        </w:rPr>
        <w:t>Tech stack:</w:t>
      </w:r>
      <w:r>
        <w:t xml:space="preserve"> Python, PyTorch, Hugging Face Transformers, Flask, Piper TTS.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