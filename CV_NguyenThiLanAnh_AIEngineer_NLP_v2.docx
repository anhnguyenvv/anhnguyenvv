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NGUYEN THI LAN ANH</w:t>
      </w:r>
    </w:p>
    <w:p>
      <w:pPr>
        <w:jc w:val="center"/>
      </w:pPr>
      <w:r>
        <w:t>Ho Chi Minh City, Vietnam | 0385 160 232 | anhnguyenvv0605@gmail.com | github.com/anhnguyenvv</w:t>
      </w:r>
    </w:p>
    <w:p>
      <w:pPr>
        <w:pStyle w:val="Heading2"/>
      </w:pPr>
      <w:r>
        <w:t>SUMMARY</w:t>
      </w:r>
    </w:p>
    <w:p>
      <w:r>
        <w:t>Computer Science graduate (HCMUS) specializing in end-to-end AI systems. Experienced in building GraphRAG pipelines and Multi-agent workflows at Newtech Shop. Expert in leveraging MCP to unify data from Odoo and BigQuery for automated analytics and internal QA. Passionate about LLM observability and agentic infrastructure.</w:t>
      </w:r>
    </w:p>
    <w:p>
      <w:pPr>
        <w:pStyle w:val="Heading2"/>
      </w:pPr>
      <w:r>
        <w:t>EDUCATION</w:t>
      </w:r>
    </w:p>
    <w:p>
      <w:r>
        <w:rPr>
          <w:b/>
        </w:rPr>
        <w:t>VNUHCM – University of Science (HCMUS)</w:t>
      </w:r>
      <w:r>
        <w:t xml:space="preserve"> | Ho Chi Minh City, Vietnam</w:t>
      </w:r>
    </w:p>
    <w:p>
      <w:r>
        <w:t>Bachelor of Computer Science | 2021 – 2025 | GPA: 3.38 / 4.0</w:t>
      </w:r>
    </w:p>
    <w:p>
      <w:pPr>
        <w:pStyle w:val="Heading2"/>
      </w:pPr>
      <w:r>
        <w:t>SKILLS &amp; INTERESTS</w:t>
      </w:r>
    </w:p>
    <w:p>
      <w:pPr>
        <w:pStyle w:val="ListBullet"/>
      </w:pPr>
      <w:r>
        <w:rPr>
          <w:b/>
        </w:rPr>
        <w:t xml:space="preserve">Programming: </w:t>
      </w:r>
      <w:r>
        <w:t>Python (proficient), SQL, Java</w:t>
      </w:r>
    </w:p>
    <w:p>
      <w:pPr>
        <w:pStyle w:val="ListBullet"/>
      </w:pPr>
      <w:r>
        <w:rPr>
          <w:b/>
        </w:rPr>
        <w:t xml:space="preserve">AI &amp; LLM: </w:t>
      </w:r>
      <w:r>
        <w:t>Pytorch, RAG (LangChain), AI Agents (LangGraph), MCP, Prompt Engineering, LLM Monitoring, Ragas evaluation</w:t>
      </w:r>
    </w:p>
    <w:p>
      <w:pPr>
        <w:pStyle w:val="ListBullet"/>
      </w:pPr>
      <w:r>
        <w:rPr>
          <w:b/>
        </w:rPr>
        <w:t xml:space="preserve">NLP &amp; CV: </w:t>
      </w:r>
      <w:r>
        <w:t>Transformer fine-tuning, embeddings, reranking, OCR, OpenCV, CUDA</w:t>
      </w:r>
    </w:p>
    <w:p>
      <w:pPr>
        <w:pStyle w:val="ListBullet"/>
      </w:pPr>
      <w:r>
        <w:rPr>
          <w:b/>
        </w:rPr>
        <w:t xml:space="preserve">Data: </w:t>
      </w:r>
      <w:r>
        <w:t>Qdrant, MySQL, Postgres, MongoDB, BigQuery, ETL pipelines</w:t>
      </w:r>
    </w:p>
    <w:p>
      <w:pPr>
        <w:pStyle w:val="ListBullet"/>
      </w:pPr>
      <w:r>
        <w:rPr>
          <w:b/>
        </w:rPr>
        <w:t xml:space="preserve">Backend &amp; DevOps: </w:t>
      </w:r>
      <w:r>
        <w:t>FastAPI, Flask, REST APIs, Docker, Nginx, Git, Linux, Prometheus + Grafana</w:t>
      </w:r>
    </w:p>
    <w:p>
      <w:pPr>
        <w:pStyle w:val="ListBullet"/>
      </w:pPr>
      <w:r>
        <w:rPr>
          <w:b/>
        </w:rPr>
        <w:t xml:space="preserve">Languages: </w:t>
      </w:r>
      <w:r>
        <w:t>English – working proficiency; Japanese – JLPT N5</w:t>
      </w:r>
    </w:p>
    <w:p>
      <w:pPr>
        <w:pStyle w:val="ListBullet"/>
      </w:pPr>
      <w:r>
        <w:rPr>
          <w:b/>
        </w:rPr>
        <w:t xml:space="preserve">Interests: </w:t>
      </w:r>
      <w:r>
        <w:t>Multi-agent systems, applied LLM research, Vietnamese-language NLP</w:t>
      </w:r>
    </w:p>
    <w:p>
      <w:pPr>
        <w:pStyle w:val="Heading2"/>
      </w:pPr>
      <w:r>
        <w:t>EXPERIENCE</w:t>
      </w:r>
    </w:p>
    <w:p>
      <w:r>
        <w:rPr>
          <w:b/>
        </w:rPr>
        <w:t>Newtech Shop</w:t>
      </w:r>
      <w:r>
        <w:t xml:space="preserve"> | Ho Chi Minh City, Vietnam</w:t>
      </w:r>
    </w:p>
    <w:p>
      <w:r>
        <w:t>AI Agent Developer | Feb 2026 – Apr 2026</w:t>
      </w:r>
    </w:p>
    <w:p>
      <w:pPr>
        <w:pStyle w:val="ListBullet"/>
      </w:pPr>
      <w:r>
        <w:rPr>
          <w:b/>
        </w:rPr>
        <w:t>GraphRAG System:</w:t>
      </w:r>
      <w:r>
        <w:t xml:space="preserve"> Developed a multi-agent GraphRAG chatbot for internal document QA, leveraging Neo4j and MCP to integrate structured data from Odoo ERP and BigQuery.</w:t>
      </w:r>
    </w:p>
    <w:p>
      <w:pPr>
        <w:pStyle w:val="ListBullet"/>
      </w:pPr>
      <w:r>
        <w:rPr>
          <w:b/>
        </w:rPr>
        <w:t>Marketing Automation:</w:t>
      </w:r>
      <w:r>
        <w:t xml:space="preserve"> Engineered an automated Facebook Ads agent processing 10+ campaigns daily.</w:t>
      </w:r>
    </w:p>
    <w:p>
      <w:pPr>
        <w:pStyle w:val="ListBullet"/>
      </w:pPr>
      <w:r>
        <w:rPr>
          <w:b/>
        </w:rPr>
        <w:t>MCP Infrastructure:</w:t>
      </w:r>
      <w:r>
        <w:t xml:space="preserve"> Managed an internal AI gateway routing 20+ LLMs (GPT-5, Claude) and operated 4+ MCP servers to unify data access across Odoo, BigQuery, and OmniChat.</w:t>
      </w:r>
    </w:p>
    <w:p>
      <w:pPr>
        <w:pStyle w:val="ListBullet"/>
      </w:pPr>
      <w:r>
        <w:rPr>
          <w:b/>
        </w:rPr>
        <w:t>Tech stack:</w:t>
      </w:r>
      <w:r>
        <w:t xml:space="preserve"> Python, LangGraph, Neo4j, MCP, FastAPI, Next.js 14, MySQL 8.0, BigQuery, Pancake Pages API v2, Sapo, OmniChat, PowerBI, Anthropic Claude, Google Gemini, Docker Compose, Nginx.</w:t>
      </w:r>
    </w:p>
    <w:p>
      <w:pPr>
        <w:pStyle w:val="Heading2"/>
      </w:pPr>
      <w:r>
        <w:t>PROJECTS</w:t>
      </w:r>
    </w:p>
    <w:p>
      <w:r>
        <w:rPr>
          <w:b/>
        </w:rPr>
        <w:t>Meeting Transcriber System</w:t>
      </w:r>
      <w:r>
        <w:t xml:space="preserve"> | Personal Project | Mar 2026 – Present</w:t>
      </w:r>
    </w:p>
    <w:p>
      <w:pPr>
        <w:pStyle w:val="ListBullet"/>
      </w:pPr>
      <w:r>
        <w:t>Engineered an offline meeting transcription and diarization system using Faster-Whisper and Pyannote Audio.</w:t>
      </w:r>
    </w:p>
    <w:p>
      <w:pPr>
        <w:pStyle w:val="ListBullet"/>
      </w:pPr>
      <w:r>
        <w:t>Automated multilingual translation and meeting minutes generation via Qwen2.5 (Ollama).</w:t>
      </w:r>
    </w:p>
    <w:p>
      <w:r>
        <w:rPr>
          <w:b/>
        </w:rPr>
        <w:t>RAG Chatbot for FIT-HCMUS Academic Advising</w:t>
      </w:r>
      <w:r>
        <w:t xml:space="preserve"> | github.com/anhnguyenvv/RAG_Chatbot</w:t>
      </w:r>
    </w:p>
    <w:p>
      <w:r>
        <w:t>AI Engineer (Academic Project) | Jul 2025 – Dec 2025</w:t>
      </w:r>
    </w:p>
    <w:p>
      <w:pPr>
        <w:pStyle w:val="ListBullet"/>
      </w:pPr>
      <w:r>
        <w:t>Engineered hybrid RAG chatbot offering both Classic (retrieve → rerank → generate) and Agentic (ReAct) pipelines, achieving 92% context recall, 90% faithfulness, and 71% factual correctness on the Ragas benchmark.</w:t>
      </w:r>
    </w:p>
    <w:p>
      <w:pPr>
        <w:pStyle w:val="ListBullet"/>
      </w:pPr>
      <w:r>
        <w:t>Built end-to-end data pipeline covering FIT-website PDF crawling, LLM-based OCR, structure-aware chunking, embedding generation, and vector indexing.</w:t>
      </w:r>
    </w:p>
    <w:p>
      <w:pPr>
        <w:pStyle w:val="ListBullet"/>
      </w:pPr>
      <w:r>
        <w:t>Designed two-stage retrieval (BM25 + cross-encoder reranking) and a ReAct agent with custom search tools and persistent session memory; deployed full-stack with monitoring dashboards and 78 pytest test cases.</w:t>
      </w:r>
    </w:p>
    <w:p>
      <w:pPr>
        <w:pStyle w:val="ListBullet"/>
      </w:pPr>
      <w:r>
        <w:rPr>
          <w:b/>
        </w:rPr>
        <w:t>Tech stack:</w:t>
      </w:r>
      <w:r>
        <w:t xml:space="preserve"> Python, LangChain, Qdrant, HuggingFace embeddings, Google Gemini, FastAPI, React + Vite, Tailwind, MongoDB, SQLite, Prometheus, Grafana.</w:t>
      </w:r>
    </w:p>
    <w:p>
      <w:r>
        <w:rPr>
          <w:b/>
        </w:rPr>
        <w:t>Vietnamese Text Processing &amp; Labeling Platform</w:t>
      </w:r>
      <w:r>
        <w:t xml:space="preserve"> | github.com/anhnguyenvv/vietnamese-text-analyzer</w:t>
      </w:r>
    </w:p>
    <w:p>
      <w:r>
        <w:t>AI Engineer (Academic Project) | Jan 2025 – Jul 2025</w:t>
      </w:r>
    </w:p>
    <w:p>
      <w:pPr>
        <w:pStyle w:val="ListBullet"/>
      </w:pPr>
      <w:r>
        <w:t>Built web-based Vietnamese NLP platform integrating summarization, named entity recognition, POS tagging, sentiment analysis, classification, and text-to-speech; fine-tuned PhoBERT, ViSoBERT, and ViT5; trained Piper (VITS-based) TTS on a custom Vietnamese dataset.</w:t>
      </w:r>
    </w:p>
    <w:p>
      <w:pPr>
        <w:pStyle w:val="ListBullet"/>
      </w:pPr>
      <w:r>
        <w:t>Developed RESTful APIs and a modular backend integrated with a React frontend, including preprocessing pipelines for noisy real-world Vietnamese business data.</w:t>
      </w:r>
    </w:p>
    <w:p>
      <w:pPr>
        <w:pStyle w:val="ListBullet"/>
      </w:pPr>
      <w:r>
        <w:rPr>
          <w:b/>
        </w:rPr>
        <w:t>Tech stack:</w:t>
      </w:r>
      <w:r>
        <w:t xml:space="preserve"> PyTorch, Hugging Face Transformers, PhoBERT, ViSoBERT, ViT5, Piper, Flask, React.js.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